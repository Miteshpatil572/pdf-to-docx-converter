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Mitesh_Patil_AI_ML_Data_Science_Resume.pdf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