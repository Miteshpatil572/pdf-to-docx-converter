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12/24/25, 10:31 AM about:blank</w:t>
        <w:br/>
        <w:t>Applicant Details</w:t>
        <w:br/>
        <w:t>Applicant Photo</w:t>
        <w:br/>
        <w:t>ApplicationID :2526VJB1000999269</w:t>
        <w:br/>
        <w:t>Application ID Scheme Name</w:t>
        <w:br/>
        <w:t>2526VJB1000999269 Tuition Fees and Examination</w:t>
        <w:br/>
        <w:t>Fees to OBC Students</w:t>
        <w:br/>
        <w:t>Department Name Applied Date</w:t>
        <w:br/>
        <w:t>OBC, SEBC, VJNT &amp; SBC 19/12/2025</w:t>
        <w:br/>
        <w:t>Welfare Department</w:t>
        <w:br/>
        <w:t>Personal Details</w:t>
        <w:br/>
        <w:t>ApplicationID :2526VJB1000999269</w:t>
        <w:br/>
        <w:t>Full Name Mobile Number. Email ID</w:t>
        <w:br/>
        <w:t>Mitesh Ravindra Patil xxxxxx4647 M****1@GMAIL.COM</w:t>
        <w:br/>
        <w:t>Date Of Birth Gender Age</w:t>
        <w:br/>
        <w:t>xx/xx/2002 Male 23</w:t>
        <w:br/>
        <w:t>Religion Marital Status Applicant Full Name (As Per</w:t>
        <w:br/>
        <w:t>Hindu Unmarried SSC Marksheet/ L.C.)</w:t>
        <w:br/>
        <w:t>Patil Mitesh Ravindra</w:t>
        <w:br/>
        <w:t>Parent's/Guardian Mobile No Dependent Type</w:t>
        <w:br/>
        <w:t>xxxxxx7206 -</w:t>
        <w:br/>
        <w:t>Permanent address Details</w:t>
        <w:br/>
        <w:t>ApplicationID :2526VJB1000999269</w:t>
        <w:br/>
        <w:t>Address State District</w:t>
        <w:br/>
        <w:t>,,,Chopda,425107 Maharashtra Jalgaon</w:t>
        <w:br/>
        <w:t>Taluka Village Pincode</w:t>
        <w:br/>
        <w:t>Gartad 425107</w:t>
        <w:br/>
        <w:t>IsCorrespondence Address</w:t>
        <w:br/>
        <w:t>same as Permanent?</w:t>
        <w:br/>
        <w:t>Yes</w:t>
        <w:br/>
        <w:t>Correspondence Address Details</w:t>
        <w:br/>
        <w:t>ApplicationID :2526VJB1000999269</w:t>
        <w:br/>
        <w:t>Address State District</w:t>
        <w:br/>
        <w:t>,,,Chopda,425107 Maharashtra Jalgaon</w:t>
        <w:br/>
        <w:t>Taluka Village Pincode</w:t>
        <w:br/>
        <w:t>about:blank 1/6</w:t>
      </w:r>
    </w:p>
    <w:p>
      <w:r>
        <w:t>12/24/25, 10:31 AM about:blank</w:t>
        <w:br/>
        <w:t>Chopda Gartad 425107</w:t>
        <w:br/>
        <w:t>Income Details</w:t>
        <w:br/>
        <w:t>ApplicationID :2526VJB1000999269</w:t>
        <w:br/>
        <w:t>Do you have Income Does your Certificate have a Family Annual Income</w:t>
        <w:br/>
        <w:t>Certificate? Barcode? 45000.00</w:t>
        <w:br/>
        <w:t>Yes No</w:t>
        <w:br/>
        <w:t>Income Certificate No</w:t>
        <w:br/>
        <w:t>39601354940</w:t>
        <w:br/>
        <w:t>Issuing Authority Date of Issue</w:t>
        <w:br/>
        <w:t>Tahsildar 24/08/2025</w:t>
        <w:br/>
        <w:t>Domicile Details</w:t>
        <w:br/>
        <w:t>ApplicationID :2526VJB1000999269</w:t>
        <w:br/>
        <w:t>Are you Domicile of Do you have Domicile Relationship Type</w:t>
        <w:br/>
        <w:t>Maharashtra? Certificate? Self</w:t>
        <w:br/>
        <w:t>Yes Yes</w:t>
        <w:br/>
        <w:t>Domicile Certificate No.</w:t>
        <w:br/>
        <w:t>39601077146</w:t>
        <w:br/>
        <w:t>Does your Certificate have a Applicant Name Issuing Authority</w:t>
        <w:br/>
        <w:t>Barcode? Patil Mitesh Ravindra Executive magistrate</w:t>
        <w:br/>
        <w:t>No</w:t>
        <w:br/>
        <w:t>Date of Issue</w:t>
        <w:br/>
        <w:t>29/05/2018</w:t>
        <w:br/>
        <w:t>Caste Details</w:t>
        <w:br/>
        <w:t>ApplicationID :2526VJB1000999269</w:t>
        <w:br/>
        <w:t>Do you have Caste Certificate? Caste Category Does your Certificate have a</w:t>
        <w:br/>
        <w:t>Yes (OBC) Other Backward Class Barcode?</w:t>
        <w:br/>
        <w:t>No</w:t>
        <w:br/>
        <w:t>Caste Certificate Number Issuing District Applicant Name</w:t>
        <w:br/>
        <w:t>2263 Jalgaon Patil Mitesh Ravindra</w:t>
        <w:br/>
        <w:t>Issuing Authority</w:t>
        <w:br/>
        <w:t>Sub Divisional Officer(SDO)</w:t>
        <w:br/>
        <w:t>Personal Eligibility Details</w:t>
        <w:br/>
        <w:t>ApplicationID :2526VJB1000999269</w:t>
        <w:br/>
        <w:t>Are you Salaried? Disability of any Type?</w:t>
        <w:br/>
        <w:t>No No</w:t>
        <w:br/>
        <w:t>Parent's/Guardian's Details</w:t>
        <w:br/>
        <w:t>ApplicationID :2526VJB1000999269</w:t>
        <w:br/>
        <w:t>Is Father Alive? Father Name Is Father Salaried?</w:t>
        <w:br/>
        <w:t>about:blank 2/6</w:t>
      </w:r>
    </w:p>
    <w:p>
      <w:r>
        <w:t>12/24/25, 10:31 AM about:blank</w:t>
        <w:br/>
        <w:t>Yes Ravindra Bhavlal Patil No</w:t>
        <w:br/>
        <w:t>Is Mother Alive? Mother Name Is Mother Salaried?</w:t>
        <w:br/>
        <w:t>Yes Pratibha Ravindra Patil No</w:t>
        <w:br/>
        <w:t>Past Qualification Details</w:t>
        <w:br/>
        <w:t>ApplicationID :2526VJB1000999269</w:t>
        <w:br/>
        <w:t>Qualification Level Stream Completed</w:t>
        <w:br/>
        <w:t>S.S.C. (10 Std) SSC Completed</w:t>
        <w:br/>
        <w:t>Institute State Institute District Institute Taluka</w:t>
        <w:br/>
        <w:t>Maharashtra Jalgaon Chopda</w:t>
        <w:br/>
        <w:t>College Name / School Name Course Name Board/University</w:t>
        <w:br/>
        <w:t>SSC MAHARASHTRA STATE BOARD</w:t>
        <w:br/>
        <w:t>OF SECONDARY AND HIGHER</w:t>
        <w:br/>
        <w:t>SECONDARY EDUCATION</w:t>
        <w:br/>
        <w:t>Mode Admission Year Passing Year</w:t>
        <w:br/>
        <w:t>Regular 2017 2018</w:t>
        <w:br/>
        <w:t>Result Percentage Attempts</w:t>
        <w:br/>
        <w:t>Passed 75.20 1</w:t>
        <w:br/>
        <w:t>Is Gap? Qualification Level Stream</w:t>
        <w:br/>
        <w:t>No H.S.C. (12 Std) Science</w:t>
        <w:br/>
        <w:t>Completed Institute State Institute District</w:t>
        <w:br/>
        <w:t>Completed Maharashtra Jalgaon</w:t>
        <w:br/>
        <w:t>Institute Taluka College Name / School Name Course Name</w:t>
        <w:br/>
        <w:t>Chopda Balmohan Higher Secondary 12th Science</w:t>
        <w:br/>
        <w:t>School,</w:t>
        <w:br/>
        <w:t>Board/University</w:t>
        <w:br/>
        <w:t>MAHARASHTRA STATE BOARD</w:t>
        <w:br/>
        <w:t>OF SECONDARY AND HIGHER</w:t>
        <w:br/>
        <w:t>SECONDARY EDUCATION</w:t>
        <w:br/>
        <w:t>Mode Admission Year Passing Year</w:t>
        <w:br/>
        <w:t>Regular 2018 2020</w:t>
        <w:br/>
        <w:t>Result Percentage Attempts</w:t>
        <w:br/>
        <w:t>Passed 63.54 1</w:t>
        <w:br/>
        <w:t>Is Gap? Qualification Level Stream</w:t>
        <w:br/>
        <w:t>Yes Under Graduate Course Other</w:t>
        <w:br/>
        <w:t>Completed Institute State Institute District</w:t>
        <w:br/>
        <w:t>Completed Maharashtra Pune</w:t>
        <w:br/>
        <w:t>about:blank 3/6</w:t>
      </w:r>
    </w:p>
    <w:p>
      <w:r>
        <w:t>12/24/25, 10:31 AM about:blank</w:t>
        <w:br/>
        <w:t>Institute Taluka College Name / School Name Course Name</w:t>
        <w:br/>
        <w:t>Haveli BCA Science</w:t>
        <w:br/>
        <w:t>Board/University Mode Admission Year</w:t>
        <w:br/>
        <w:t>SPPU Regular 2021</w:t>
        <w:br/>
        <w:t>Passing Year Result Percentage</w:t>
        <w:br/>
        <w:t>2024 Passed 78.00</w:t>
        <w:br/>
        <w:t>Attempts Is Gap?</w:t>
        <w:br/>
        <w:t>1 No</w:t>
        <w:br/>
        <w:t>Current Course Details</w:t>
        <w:br/>
        <w:t>ApplicationID :2526VJB1000999269</w:t>
        <w:br/>
        <w:t>Admission Year In Current Institute State Institute District</w:t>
        <w:br/>
        <w:t>Course Maharashtra Pune</w:t>
        <w:br/>
        <w:t>2024</w:t>
        <w:br/>
        <w:t>Institute Taluka Qualification Level</w:t>
        <w:br/>
        <w:t>Mawal Post Graduate Course</w:t>
        <w:br/>
        <w:t>Stream College Name/school Name Course Name</w:t>
        <w:br/>
        <w:t>MCA Dr. D.Y. Patil Technical Master in Computer</w:t>
        <w:br/>
        <w:t>Campus, Varale, Talegaon, Application (2 years)</w:t>
        <w:br/>
        <w:t>Pune</w:t>
        <w:br/>
        <w:t>Admission Type</w:t>
        <w:br/>
        <w:t>Through CAP/Govt. Quota</w:t>
        <w:br/>
        <w:t>Application Admission ID/CAP Year Of Study Completed Or Continue</w:t>
        <w:br/>
        <w:t>ID/CLAT Admit Card No Second Year Pursuing</w:t>
        <w:br/>
        <w:t>MC24100498</w:t>
        <w:br/>
        <w:t>Admission Date Admission Year in</w:t>
        <w:br/>
        <w:t>21/07/25 College/Institute</w:t>
        <w:br/>
        <w:t>-</w:t>
        <w:br/>
        <w:t>Percentage Result Fees Paid</w:t>
        <w:br/>
        <w:t>- - 0.00</w:t>
        <w:br/>
        <w:t>Course Type Admission Through Open Or Gap Year</w:t>
        <w:br/>
        <w:t>UnAided Reserved Category? 0</w:t>
        <w:br/>
        <w:t>(OBC) Other Backward Class</w:t>
        <w:br/>
        <w:t>Mode</w:t>
        <w:br/>
        <w:t>Regular</w:t>
        <w:br/>
        <w:t>Gap Reason CET / Merit Percentage / CLAT Admission Year In Current</w:t>
        <w:br/>
        <w:t>Score Course</w:t>
        <w:br/>
        <w:t>55.9 2024</w:t>
        <w:br/>
        <w:t>Institute State Institute District Institute Taluka</w:t>
        <w:br/>
        <w:t>about:blank 4/6</w:t>
      </w:r>
    </w:p>
    <w:p>
      <w:r>
        <w:t>12/24/25, 10:31 AM about:blank</w:t>
        <w:br/>
        <w:t>Maharashtra Pune Mawal</w:t>
        <w:br/>
        <w:t>Qualification Level Stream College Name/school Name</w:t>
        <w:br/>
        <w:t>Post Graduate Course MCA Dr. D.Y. Patil Technical</w:t>
        <w:br/>
        <w:t>Campus, Varale, Talegaon,</w:t>
        <w:br/>
        <w:t>Pune</w:t>
        <w:br/>
        <w:t>Course Name Admission Type Application Admission ID/CAP</w:t>
        <w:br/>
        <w:t>Master in Computer Through CAP/Govt. Quota ID/CLAT Admit Card No</w:t>
        <w:br/>
        <w:t>Application (2 years) MC24100498</w:t>
        <w:br/>
        <w:t>Year Of Study Completed Or Continue Admission Date</w:t>
        <w:br/>
        <w:t>First Year Completed -</w:t>
        <w:br/>
        <w:t>Admission Year in Percentage Result</w:t>
        <w:br/>
        <w:t>College/Institute 60 Passed With ATKT</w:t>
        <w:br/>
        <w:t>2024</w:t>
        <w:br/>
        <w:t>Fees Paid Course Type</w:t>
        <w:br/>
        <w:t>UnAided</w:t>
        <w:br/>
        <w:t>Admission Through Open Or Gap Year Mode</w:t>
        <w:br/>
        <w:t>Reserved Category? 0 Regular</w:t>
        <w:br/>
        <w:t>(OBC) Other Backward Class</w:t>
        <w:br/>
        <w:t>Gap Reason CET / Merit Percentage / CLAT</w:t>
        <w:br/>
        <w:t>Score</w:t>
        <w:br/>
        <w:t>55.9</w:t>
        <w:br/>
        <w:t>Hostel Details</w:t>
        <w:br/>
        <w:t>ApplicationID :2526VJB1000999269</w:t>
        <w:br/>
        <w:t>Hosteller / Day Scholor Type</w:t>
        <w:br/>
        <w:t>Day Scholar</w:t>
        <w:br/>
        <w:t>Additional Question</w:t>
        <w:br/>
        <w:t>ApplicationID :2526VJB1000999269</w:t>
        <w:br/>
        <w:t>Question Answer</w:t>
        <w:br/>
        <w:t>Enter your last year 2425VJB1000813739 Question</w:t>
        <w:br/>
        <w:t>MahaEschol Application ID CAP Allotment Letter (For</w:t>
        <w:br/>
        <w:t>Professional Courses)</w:t>
        <w:br/>
        <w:t>Answer</w:t>
        <w:br/>
        <w:t>Question Answer</w:t>
        <w:br/>
        <w:t>cap letter.pdf</w:t>
        <w:br/>
        <w:t>Declaration certificate of declaretion.jpg</w:t>
        <w:br/>
        <w:t>parents/guardians about</w:t>
        <w:br/>
        <w:t>number of children</w:t>
        <w:br/>
        <w:t>beneficiaries</w:t>
        <w:br/>
        <w:t>Question</w:t>
        <w:br/>
        <w:t>Leaving Certificate</w:t>
        <w:br/>
        <w:t>Answer</w:t>
        <w:br/>
        <w:t>Question Answer</w:t>
        <w:br/>
        <w:t>lc.jpg</w:t>
        <w:br/>
        <w:t>Non Creamy Layer Certificate Non creminily.pdf</w:t>
        <w:br/>
        <w:t>about:blank 5/6</w:t>
      </w:r>
    </w:p>
    <w:p>
      <w:r>
        <w:t>12/24/25, 10:31 AM about:blank</w:t>
        <w:br/>
        <w:t>Question</w:t>
        <w:br/>
        <w:t>Ration card for identify number</w:t>
        <w:br/>
        <w:t>of children’s in family</w:t>
        <w:br/>
        <w:t>Answer</w:t>
        <w:br/>
        <w:t>Question Answer</w:t>
        <w:br/>
        <w:t>retion.jpg</w:t>
        <w:br/>
        <w:t>Cast Validity Certificate (For validitymitesh.pdf</w:t>
        <w:br/>
        <w:t>Professional Courses As Per</w:t>
        <w:br/>
        <w:t>GR Dated 31st July 2008)</w:t>
        <w:br/>
        <w:t>Exempted Professional</w:t>
        <w:br/>
        <w:t>Question</w:t>
        <w:br/>
        <w:t>courses to be identified</w:t>
        <w:br/>
        <w:t>Is this a Renewal Application?</w:t>
        <w:br/>
        <w:t>Answer</w:t>
        <w:br/>
        <w:t>Yes</w:t>
        <w:br/>
        <w:t>Benefits</w:t>
        <w:br/>
        <w:t>ApplicationID :2526VJB1000999269</w:t>
        <w:br/>
        <w:t>Tution Fee 81818.00</w:t>
        <w:br/>
        <w:t>50% Tution Fee 40909.00</w:t>
        <w:br/>
        <w:t>Exam Fee 2865.00</w:t>
        <w:br/>
        <w:t>50% of Exam Fee 1432.50</w:t>
        <w:br/>
        <w:t>I / We agree to the terms and conditions of this scholarship. All information given in this application is valid</w:t>
        <w:br/>
        <w:t>to best of my knowledge. I /We am /are punishable with penalties / punishments if any of the above</w:t>
        <w:br/>
        <w:t>mentioned details is false as per the Indian Penal Code, 199 and 200. The decision given by the competent</w:t>
        <w:br/>
        <w:t>authority will be final and will be accepted by me. If any surplus amount is received from the scholarship</w:t>
        <w:br/>
        <w:t>due to any reasons, then I / We will return the amount at the earliest. I / We will be responsible for taking</w:t>
        <w:br/>
        <w:t>action against me / my child against falsehood. I / We promise that we will take the scholarship / education</w:t>
        <w:br/>
        <w:t>fees as per the terms and conditions of the concerned scheme. All the documents that I have linked to the</w:t>
        <w:br/>
        <w:t>application have been received from the competent authority / authorities and the documents are valid and</w:t>
        <w:br/>
        <w:t>have been received by following the required legal procedures. There is no modification / correction /</w:t>
        <w:br/>
        <w:t>alteration performed on them. I hereby certify that the information provided is true and they are not false or</w:t>
        <w:br/>
        <w:t>fake. I am fully responsible for the false or fake surveillance of the attached documents, and I am fully aware</w:t>
        <w:br/>
        <w:t>that I will be entitled to the penalty imposed by the Indian Penal Code, 199 and 200.</w:t>
        <w:br/>
        <w:t>View Uploaded Documents</w:t>
        <w:br/>
        <w:t>about:blank 6/6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