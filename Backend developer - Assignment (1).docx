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PDF File: Backend developer - Assignment (1).pdf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