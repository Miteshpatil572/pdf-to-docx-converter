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📂</w:t>
        <w:br/>
        <w:t xml:space="preserve"> </w:t>
        <w:br/>
        <w:t>Backend</w:t>
        <w:br/>
        <w:t xml:space="preserve"> </w:t>
        <w:br/>
        <w:t>Assignment:</w:t>
        <w:br/>
        <w:t xml:space="preserve"> </w:t>
        <w:br/>
        <w:t>Scalable</w:t>
        <w:br/>
        <w:t xml:space="preserve"> </w:t>
        <w:br/>
        <w:t>Image</w:t>
        <w:br/>
        <w:t xml:space="preserve"> </w:t>
        <w:br/>
        <w:t>Import</w:t>
        <w:br/>
        <w:t xml:space="preserve"> </w:t>
        <w:br/>
        <w:t>System</w:t>
        <w:br/>
        <w:t xml:space="preserve"> </w:t>
        <w:br/>
        <w:t>from</w:t>
        <w:br/>
        <w:t xml:space="preserve"> </w:t>
        <w:br/>
        <w:t>Google</w:t>
        <w:br/>
        <w:t xml:space="preserve"> </w:t>
        <w:br/>
        <w:t>Drive</w:t>
        <w:br/>
        <w:t xml:space="preserve"> </w:t>
        <w:br/>
        <w:t>🧩</w:t>
        <w:br/>
        <w:t xml:space="preserve"> </w:t>
        <w:br/>
        <w:t>Objective</w:t>
        <w:br/>
        <w:t xml:space="preserve"> </w:t>
        <w:br/>
        <w:t>Build</w:t>
        <w:br/>
        <w:t xml:space="preserve"> </w:t>
        <w:br/>
        <w:t>a</w:t>
        <w:br/>
        <w:t xml:space="preserve"> </w:t>
        <w:br/>
        <w:t>scalable</w:t>
        <w:br/>
        <w:t xml:space="preserve"> </w:t>
        <w:br/>
        <w:t>backend</w:t>
        <w:br/>
        <w:t xml:space="preserve"> </w:t>
        <w:br/>
        <w:t>system</w:t>
        <w:br/>
        <w:t xml:space="preserve"> </w:t>
        <w:br/>
        <w:t>to</w:t>
        <w:br/>
        <w:t xml:space="preserve"> </w:t>
        <w:br/>
        <w:t>import</w:t>
        <w:br/>
        <w:t xml:space="preserve"> </w:t>
        <w:br/>
        <w:t>images</w:t>
        <w:br/>
        <w:t xml:space="preserve"> </w:t>
        <w:br/>
        <w:t>from</w:t>
        <w:br/>
        <w:t xml:space="preserve"> </w:t>
        <w:br/>
        <w:t>a</w:t>
        <w:br/>
        <w:t xml:space="preserve"> </w:t>
        <w:br/>
        <w:t>public</w:t>
        <w:br/>
        <w:t xml:space="preserve"> </w:t>
        <w:br/>
        <w:t>Google</w:t>
        <w:br/>
        <w:t xml:space="preserve"> </w:t>
        <w:br/>
        <w:t>Drive</w:t>
        <w:br/>
        <w:t xml:space="preserve"> </w:t>
        <w:br/>
        <w:t>folder</w:t>
        <w:br/>
        <w:t xml:space="preserve"> </w:t>
        <w:br/>
        <w:t>URL</w:t>
        <w:br/>
        <w:t xml:space="preserve"> </w:t>
        <w:br/>
        <w:t>and</w:t>
        <w:br/>
        <w:t xml:space="preserve"> </w:t>
        <w:br/>
        <w:t>store</w:t>
        <w:br/>
        <w:t xml:space="preserve"> </w:t>
        <w:br/>
        <w:t>them</w:t>
        <w:br/>
        <w:t xml:space="preserve"> </w:t>
        <w:br/>
        <w:t>in</w:t>
        <w:br/>
        <w:t xml:space="preserve"> </w:t>
        <w:br/>
        <w:t>cloud</w:t>
        <w:br/>
        <w:t xml:space="preserve"> </w:t>
        <w:br/>
        <w:t>object</w:t>
        <w:br/>
        <w:t xml:space="preserve"> </w:t>
        <w:br/>
        <w:t>storage</w:t>
        <w:br/>
        <w:t xml:space="preserve"> </w:t>
        <w:br/>
        <w:t>(e.g.,</w:t>
        <w:br/>
        <w:t xml:space="preserve"> </w:t>
        <w:br/>
        <w:t>AWS</w:t>
        <w:br/>
        <w:t xml:space="preserve"> </w:t>
        <w:br/>
        <w:t>S3).</w:t>
        <w:br/>
        <w:t xml:space="preserve"> </w:t>
        <w:br/>
        <w:t>The</w:t>
        <w:br/>
        <w:t xml:space="preserve"> </w:t>
        <w:br/>
        <w:t>backend</w:t>
        <w:br/>
        <w:t xml:space="preserve"> </w:t>
        <w:br/>
        <w:t>should</w:t>
        <w:br/>
        <w:t xml:space="preserve"> </w:t>
        <w:br/>
        <w:t>also</w:t>
        <w:br/>
        <w:t xml:space="preserve"> </w:t>
        <w:br/>
        <w:t>persist</w:t>
        <w:br/>
        <w:t xml:space="preserve"> </w:t>
        <w:br/>
        <w:t>image</w:t>
        <w:br/>
        <w:t xml:space="preserve"> </w:t>
        <w:br/>
        <w:t>metadata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SQL</w:t>
        <w:br/>
        <w:t xml:space="preserve"> </w:t>
        <w:br/>
        <w:t>database</w:t>
        <w:br/>
        <w:t xml:space="preserve"> </w:t>
        <w:br/>
        <w:t>and</w:t>
        <w:br/>
        <w:t xml:space="preserve"> </w:t>
        <w:br/>
        <w:t>expose</w:t>
        <w:br/>
        <w:t xml:space="preserve"> </w:t>
        <w:br/>
        <w:t>APIs</w:t>
        <w:br/>
        <w:t xml:space="preserve"> </w:t>
        <w:br/>
        <w:t>for</w:t>
        <w:br/>
        <w:t xml:space="preserve"> </w:t>
        <w:br/>
        <w:t>importing</w:t>
        <w:br/>
        <w:t xml:space="preserve"> </w:t>
        <w:br/>
        <w:t>and</w:t>
        <w:br/>
        <w:t xml:space="preserve"> </w:t>
        <w:br/>
        <w:t>retrieving</w:t>
        <w:br/>
        <w:t xml:space="preserve"> </w:t>
        <w:br/>
        <w:t>the</w:t>
        <w:br/>
        <w:t xml:space="preserve"> </w:t>
        <w:br/>
        <w:t>images.</w:t>
        <w:br/>
        <w:t xml:space="preserve"> </w:t>
        <w:br/>
        <w:t>Additionally,</w:t>
        <w:br/>
        <w:t xml:space="preserve"> </w:t>
        <w:br/>
        <w:t>create</w:t>
        <w:br/>
        <w:t xml:space="preserve"> </w:t>
        <w:br/>
        <w:t>a</w:t>
        <w:br/>
        <w:t xml:space="preserve"> </w:t>
        <w:br/>
        <w:t>basic</w:t>
        <w:br/>
        <w:t xml:space="preserve"> </w:t>
        <w:br/>
        <w:t>frontend</w:t>
        <w:br/>
        <w:t xml:space="preserve"> </w:t>
        <w:br/>
        <w:t>to</w:t>
        <w:br/>
        <w:t xml:space="preserve"> </w:t>
        <w:br/>
        <w:t>interact</w:t>
        <w:br/>
        <w:t xml:space="preserve"> </w:t>
        <w:br/>
        <w:t>with</w:t>
        <w:br/>
        <w:t xml:space="preserve"> </w:t>
        <w:br/>
        <w:t>these</w:t>
        <w:br/>
        <w:t xml:space="preserve"> </w:t>
        <w:br/>
        <w:t>APIs.</w:t>
        <w:br/>
        <w:t xml:space="preserve"> </w:t>
        <w:br/>
        <w:t>This</w:t>
        <w:br/>
        <w:t xml:space="preserve"> </w:t>
        <w:br/>
        <w:t>assignment</w:t>
        <w:br/>
        <w:t xml:space="preserve"> </w:t>
        <w:br/>
        <w:t>is</w:t>
        <w:br/>
        <w:t xml:space="preserve"> </w:t>
        <w:br/>
        <w:t>designed</w:t>
        <w:br/>
        <w:t xml:space="preserve"> </w:t>
        <w:br/>
        <w:t>to</w:t>
        <w:br/>
        <w:t xml:space="preserve"> </w:t>
        <w:br/>
        <w:t>assess</w:t>
        <w:br/>
        <w:t xml:space="preserve"> </w:t>
        <w:br/>
        <w:t>your</w:t>
        <w:br/>
        <w:t xml:space="preserve"> </w:t>
        <w:br/>
        <w:t>ability</w:t>
        <w:br/>
        <w:t xml:space="preserve"> </w:t>
        <w:br/>
        <w:t>to</w:t>
        <w:br/>
        <w:t xml:space="preserve"> </w:t>
        <w:br/>
        <w:t>architect</w:t>
        <w:br/>
        <w:t xml:space="preserve"> </w:t>
        <w:br/>
        <w:t>a</w:t>
        <w:br/>
        <w:t xml:space="preserve"> </w:t>
        <w:br/>
        <w:t>scalable,</w:t>
        <w:br/>
        <w:t xml:space="preserve"> </w:t>
        <w:br/>
        <w:t>maintainable,</w:t>
        <w:br/>
        <w:t xml:space="preserve"> </w:t>
        <w:br/>
        <w:t>and</w:t>
        <w:br/>
        <w:t xml:space="preserve"> </w:t>
        <w:br/>
        <w:t>modular</w:t>
        <w:br/>
        <w:t xml:space="preserve"> </w:t>
        <w:br/>
        <w:t>backend</w:t>
        <w:br/>
        <w:t xml:space="preserve"> </w:t>
        <w:br/>
        <w:t>system</w:t>
        <w:br/>
        <w:t xml:space="preserve"> </w:t>
        <w:br/>
        <w:t>using</w:t>
        <w:br/>
        <w:t xml:space="preserve"> </w:t>
        <w:br/>
        <w:t>modern</w:t>
        <w:br/>
        <w:t xml:space="preserve"> </w:t>
        <w:br/>
        <w:t>best</w:t>
        <w:br/>
        <w:t xml:space="preserve"> </w:t>
        <w:br/>
        <w:t>practices.</w:t>
        <w:br/>
        <w:t xml:space="preserve"> </w:t>
        <w:br/>
        <w:t>✅</w:t>
        <w:br/>
        <w:t xml:space="preserve"> </w:t>
        <w:br/>
        <w:t>Functional</w:t>
        <w:br/>
        <w:t xml:space="preserve"> </w:t>
        <w:br/>
        <w:t>Requirements</w:t>
        <w:br/>
        <w:t xml:space="preserve"> </w:t>
        <w:br/>
        <w:t>Backend</w:t>
        <w:br/>
        <w:t xml:space="preserve"> </w:t>
        <w:br/>
        <w:t>APIs</w:t>
        <w:br/>
        <w:t xml:space="preserve"> </w:t>
        <w:br/>
        <w:t>1.</w:t>
        <w:br/>
        <w:t xml:space="preserve"> </w:t>
        <w:br/>
        <w:t>POST</w:t>
        <w:br/>
        <w:t xml:space="preserve"> </w:t>
        <w:br/>
        <w:t>/import/google-drive</w:t>
        <w:br/>
        <w:t xml:space="preserve"> </w:t>
        <w:br/>
        <w:t>●</w:t>
        <w:br/>
        <w:t xml:space="preserve"> </w:t>
        <w:br/>
        <w:t>Accepts</w:t>
        <w:br/>
        <w:t xml:space="preserve"> </w:t>
        <w:br/>
        <w:t>a</w:t>
        <w:br/>
        <w:t xml:space="preserve"> </w:t>
        <w:br/>
        <w:t>public</w:t>
        <w:br/>
        <w:t xml:space="preserve"> </w:t>
        <w:br/>
        <w:t>Google</w:t>
        <w:br/>
        <w:t xml:space="preserve"> </w:t>
        <w:br/>
        <w:t>Drive</w:t>
        <w:br/>
        <w:t xml:space="preserve"> </w:t>
        <w:br/>
        <w:t>folder</w:t>
        <w:br/>
        <w:t xml:space="preserve"> </w:t>
        <w:br/>
        <w:t>URL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request</w:t>
        <w:br/>
        <w:t xml:space="preserve"> </w:t>
        <w:br/>
        <w:t>body.</w:t>
        <w:br/>
        <w:t xml:space="preserve"> </w:t>
        <w:br/>
        <w:t>●</w:t>
        <w:br/>
        <w:t xml:space="preserve"> </w:t>
        <w:br/>
        <w:t>The</w:t>
        <w:br/>
        <w:t xml:space="preserve"> </w:t>
        <w:br/>
        <w:t>backend</w:t>
        <w:br/>
        <w:t xml:space="preserve"> </w:t>
        <w:br/>
        <w:t>should:</w:t>
        <w:br/>
        <w:t xml:space="preserve"> </w:t>
        <w:br/>
        <w:t>○</w:t>
        <w:br/>
        <w:t xml:space="preserve"> </w:t>
        <w:br/>
        <w:t>Fetch</w:t>
        <w:br/>
        <w:t xml:space="preserve"> </w:t>
        <w:br/>
        <w:t>all</w:t>
        <w:br/>
        <w:t xml:space="preserve"> </w:t>
        <w:br/>
        <w:t>images</w:t>
        <w:br/>
        <w:t xml:space="preserve"> </w:t>
        <w:br/>
        <w:t>from</w:t>
        <w:br/>
        <w:t xml:space="preserve"> </w:t>
        <w:br/>
        <w:t>that</w:t>
        <w:br/>
        <w:t xml:space="preserve"> </w:t>
        <w:br/>
        <w:t>folder.</w:t>
        <w:br/>
        <w:t xml:space="preserve"> </w:t>
        <w:br/>
        <w:t>○</w:t>
        <w:br/>
        <w:t xml:space="preserve"> </w:t>
        <w:br/>
        <w:t>Upload</w:t>
        <w:br/>
        <w:t xml:space="preserve"> </w:t>
        <w:br/>
        <w:t>them</w:t>
        <w:br/>
        <w:t xml:space="preserve"> </w:t>
        <w:br/>
        <w:t>to</w:t>
        <w:br/>
        <w:t xml:space="preserve"> </w:t>
        <w:br/>
        <w:t>a</w:t>
        <w:br/>
        <w:t xml:space="preserve"> </w:t>
        <w:br/>
        <w:t>cloud</w:t>
        <w:br/>
        <w:t xml:space="preserve"> </w:t>
        <w:br/>
        <w:t>storage</w:t>
        <w:br/>
        <w:t xml:space="preserve"> </w:t>
        <w:br/>
        <w:t>service</w:t>
        <w:br/>
        <w:t xml:space="preserve"> </w:t>
        <w:br/>
        <w:t>like</w:t>
        <w:br/>
        <w:t xml:space="preserve"> </w:t>
        <w:br/>
        <w:t>AWS</w:t>
        <w:br/>
        <w:t xml:space="preserve"> </w:t>
        <w:br/>
        <w:t>S3</w:t>
        <w:br/>
        <w:t xml:space="preserve"> </w:t>
        <w:br/>
        <w:t>(or</w:t>
        <w:br/>
        <w:t xml:space="preserve"> </w:t>
        <w:br/>
        <w:t>equivalent).</w:t>
        <w:br/>
        <w:t xml:space="preserve"> </w:t>
        <w:br/>
        <w:t>○</w:t>
        <w:br/>
        <w:t xml:space="preserve"> </w:t>
        <w:br/>
        <w:t>Persist</w:t>
        <w:br/>
        <w:t xml:space="preserve"> </w:t>
        <w:br/>
        <w:t>the</w:t>
        <w:br/>
        <w:t xml:space="preserve"> </w:t>
        <w:br/>
        <w:t>following</w:t>
        <w:br/>
        <w:t xml:space="preserve"> </w:t>
        <w:br/>
        <w:t>metadata</w:t>
        <w:br/>
        <w:t xml:space="preserve"> </w:t>
        <w:br/>
        <w:t>for</w:t>
        <w:br/>
        <w:t xml:space="preserve"> </w:t>
        <w:br/>
        <w:t>each</w:t>
        <w:br/>
        <w:t xml:space="preserve"> </w:t>
        <w:br/>
        <w:t>image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SQL</w:t>
        <w:br/>
        <w:t xml:space="preserve"> </w:t>
        <w:br/>
        <w:t>database:</w:t>
        <w:br/>
        <w:t xml:space="preserve"> </w:t>
        <w:br/>
        <w:t>■</w:t>
        <w:br/>
        <w:t xml:space="preserve"> </w:t>
        <w:br/>
        <w:t>name</w:t>
        <w:br/>
        <w:t>:</w:t>
        <w:br/>
        <w:t xml:space="preserve"> </w:t>
        <w:br/>
        <w:t>Image</w:t>
        <w:br/>
        <w:t xml:space="preserve"> </w:t>
        <w:br/>
        <w:t>filename</w:t>
        <w:br/>
        <w:t xml:space="preserve"> </w:t>
        <w:br/>
        <w:t>■</w:t>
        <w:br/>
        <w:t xml:space="preserve"> </w:t>
        <w:br/>
        <w:t>google_drive_id</w:t>
        <w:br/>
        <w:t>:</w:t>
        <w:br/>
        <w:t xml:space="preserve"> </w:t>
        <w:br/>
        <w:t>File</w:t>
        <w:br/>
        <w:t xml:space="preserve"> </w:t>
        <w:br/>
        <w:t>ID</w:t>
        <w:br/>
        <w:t xml:space="preserve"> </w:t>
        <w:br/>
        <w:t>from</w:t>
        <w:br/>
        <w:t xml:space="preserve"> </w:t>
        <w:br/>
        <w:t>Google</w:t>
        <w:br/>
        <w:t xml:space="preserve"> </w:t>
        <w:br/>
        <w:t>Drive</w:t>
        <w:br/>
        <w:t xml:space="preserve"> </w:t>
        <w:br/>
        <w:t>■</w:t>
        <w:br/>
        <w:t xml:space="preserve"> </w:t>
        <w:br/>
        <w:t>size</w:t>
        <w:br/>
        <w:t>:</w:t>
        <w:br/>
        <w:t xml:space="preserve"> </w:t>
        <w:br/>
        <w:t>File</w:t>
        <w:br/>
        <w:t xml:space="preserve"> </w:t>
        <w:br/>
        <w:t>size</w:t>
        <w:br/>
        <w:t xml:space="preserve"> </w:t>
        <w:br/>
        <w:t>in</w:t>
        <w:br/>
        <w:t xml:space="preserve"> </w:t>
        <w:br/>
        <w:t>bytes</w:t>
        <w:br/>
        <w:t xml:space="preserve"> </w:t>
        <w:br/>
        <w:t>■</w:t>
        <w:br/>
        <w:t xml:space="preserve"> </w:t>
        <w:br/>
        <w:t>mime_type</w:t>
        <w:br/>
        <w:t>:</w:t>
        <w:br/>
        <w:t xml:space="preserve"> </w:t>
        <w:br/>
        <w:t>MIME</w:t>
        <w:br/>
        <w:t xml:space="preserve"> </w:t>
        <w:br/>
        <w:t>type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file</w:t>
        <w:br/>
        <w:t xml:space="preserve"> </w:t>
        <w:br/>
        <w:t>■</w:t>
        <w:br/>
        <w:t xml:space="preserve"> </w:t>
        <w:br/>
        <w:t>storage_path</w:t>
        <w:br/>
        <w:t>:</w:t>
        <w:br/>
        <w:t xml:space="preserve"> </w:t>
        <w:br/>
        <w:t>Path/URL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file</w:t>
        <w:br/>
        <w:t xml:space="preserve"> </w:t>
        <w:br/>
        <w:t>in</w:t>
        <w:br/>
        <w:t xml:space="preserve"> </w:t>
        <w:br/>
        <w:t>cloud</w:t>
        <w:br/>
        <w:t xml:space="preserve"> </w:t>
        <w:br/>
        <w:t>storage</w:t>
        <w:br/>
        <w:t xml:space="preserve"> </w:t>
        <w:br/>
        <w:t>2.</w:t>
        <w:br/>
        <w:t xml:space="preserve"> </w:t>
        <w:br/>
        <w:t>GET</w:t>
        <w:br/>
        <w:t xml:space="preserve"> </w:t>
        <w:br/>
        <w:t>/images</w:t>
        <w:br/>
        <w:t xml:space="preserve"> </w:t>
        <w:br/>
        <w:t>●</w:t>
        <w:br/>
        <w:t xml:space="preserve"> </w:t>
        <w:br/>
        <w:t>Returns</w:t>
        <w:br/>
        <w:t xml:space="preserve"> </w:t>
        <w:br/>
        <w:t>a</w:t>
        <w:br/>
        <w:t xml:space="preserve"> </w:t>
        <w:br/>
        <w:t>list</w:t>
        <w:br/>
        <w:t xml:space="preserve"> </w:t>
        <w:br/>
        <w:t>of</w:t>
        <w:br/>
        <w:t xml:space="preserve"> </w:t>
        <w:br/>
        <w:t>all</w:t>
        <w:br/>
        <w:t xml:space="preserve"> </w:t>
        <w:br/>
        <w:t>imported</w:t>
        <w:br/>
        <w:t xml:space="preserve"> </w:t>
        <w:br/>
        <w:t>images</w:t>
        <w:br/>
        <w:t xml:space="preserve"> </w:t>
        <w:br/>
        <w:t>with</w:t>
        <w:br/>
        <w:t xml:space="preserve"> </w:t>
        <w:br/>
        <w:t>their</w:t>
        <w:br/>
        <w:t xml:space="preserve"> </w:t>
        <w:br/>
        <w:t>metadata.</w:t>
        <w:br/>
        <w:t xml:space="preserve"> </w:t>
        <w:br/>
        <w:t>Frontend</w:t>
        <w:br/>
        <w:t xml:space="preserve"> </w:t>
        <w:br/>
        <w:t>Requirements</w:t>
        <w:br/>
        <w:t xml:space="preserve"> </w:t>
        <w:br/>
        <w:t>Create</w:t>
        <w:br/>
        <w:t xml:space="preserve"> </w:t>
        <w:br/>
        <w:t>a</w:t>
        <w:br/>
        <w:t xml:space="preserve"> </w:t>
        <w:br/>
        <w:t>basic</w:t>
        <w:br/>
        <w:t xml:space="preserve"> </w:t>
        <w:br/>
        <w:t>frontend</w:t>
        <w:br/>
        <w:t xml:space="preserve"> </w:t>
        <w:br/>
        <w:t>that</w:t>
        <w:br/>
        <w:t xml:space="preserve"> </w:t>
        <w:br/>
        <w:t>includes: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form</w:t>
        <w:br/>
        <w:t xml:space="preserve"> </w:t>
        <w:br/>
        <w:t>to</w:t>
        <w:br/>
        <w:t xml:space="preserve"> </w:t>
        <w:br/>
        <w:t>input</w:t>
        <w:br/>
        <w:t xml:space="preserve"> </w:t>
        <w:br/>
        <w:t>Google</w:t>
        <w:br/>
        <w:t xml:space="preserve"> </w:t>
        <w:br/>
        <w:t>Drive</w:t>
        <w:br/>
        <w:t xml:space="preserve"> </w:t>
        <w:br/>
        <w:t>folder</w:t>
        <w:br/>
        <w:t xml:space="preserve"> </w:t>
        <w:br/>
        <w:t>URL</w:t>
        <w:br/>
        <w:t xml:space="preserve"> </w:t>
        <w:br/>
        <w:t>and</w:t>
        <w:br/>
        <w:t xml:space="preserve"> </w:t>
        <w:br/>
        <w:t>trigger</w:t>
        <w:br/>
        <w:t xml:space="preserve"> </w:t>
        <w:br/>
        <w:t>import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page</w:t>
        <w:br/>
        <w:t xml:space="preserve"> </w:t>
        <w:br/>
        <w:t>to</w:t>
        <w:br/>
        <w:t xml:space="preserve"> </w:t>
        <w:br/>
        <w:t>display</w:t>
        <w:br/>
        <w:t xml:space="preserve"> </w:t>
        <w:br/>
        <w:t>the</w:t>
        <w:br/>
        <w:t xml:space="preserve"> </w:t>
        <w:br/>
        <w:t>list</w:t>
        <w:br/>
        <w:t xml:space="preserve"> </w:t>
        <w:br/>
        <w:t>of</w:t>
        <w:br/>
        <w:t xml:space="preserve"> </w:t>
        <w:br/>
        <w:t>imported</w:t>
        <w:br/>
        <w:t xml:space="preserve"> </w:t>
        <w:br/>
        <w:t>images</w:t>
        <w:br/>
        <w:t xml:space="preserve"> </w:t>
        <w:br/>
        <w:t>●</w:t>
        <w:br/>
        <w:t xml:space="preserve"> </w:t>
        <w:br/>
        <w:t>Basic</w:t>
        <w:br/>
        <w:t xml:space="preserve"> </w:t>
        <w:br/>
        <w:t>styling</w:t>
        <w:br/>
        <w:t xml:space="preserve"> </w:t>
        <w:br/>
        <w:t>and</w:t>
        <w:br/>
        <w:t xml:space="preserve"> </w:t>
        <w:br/>
        <w:t>user</w:t>
        <w:br/>
        <w:t xml:space="preserve"> </w:t>
        <w:br/>
        <w:t>interface</w:t>
        <w:br/>
        <w:t xml:space="preserve"> </w:t>
        <w:br/>
        <w:t xml:space="preserve"> </w:t>
        <w:br/>
        <w:t>⚙</w:t>
        <w:br/>
        <w:t xml:space="preserve"> </w:t>
        <w:br/>
        <w:t>Technical</w:t>
        <w:br/>
        <w:t xml:space="preserve"> </w:t>
        <w:br/>
        <w:t>Requirements</w:t>
        <w:br/>
        <w:t xml:space="preserve"> </w:t>
        <w:br/>
        <w:t>●</w:t>
        <w:br/>
        <w:t xml:space="preserve"> </w:t>
        <w:br/>
        <w:t>The</w:t>
        <w:br/>
        <w:t xml:space="preserve"> </w:t>
        <w:br/>
        <w:t>system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built</w:t>
        <w:br/>
        <w:t xml:space="preserve"> </w:t>
        <w:br/>
        <w:t>using</w:t>
        <w:br/>
        <w:t xml:space="preserve"> </w:t>
        <w:br/>
        <w:t>a</w:t>
        <w:br/>
        <w:t xml:space="preserve"> </w:t>
        <w:br/>
        <w:t>multi-service</w:t>
        <w:br/>
        <w:t xml:space="preserve"> </w:t>
        <w:br/>
        <w:t>architecture</w:t>
        <w:br/>
        <w:t>.</w:t>
        <w:br/>
        <w:t xml:space="preserve"> </w:t>
        <w:br/>
        <w:t>A</w:t>
        <w:br/>
        <w:t xml:space="preserve"> </w:t>
        <w:br/>
        <w:t>monolithic</w:t>
        <w:br/>
        <w:t xml:space="preserve"> </w:t>
        <w:br/>
        <w:t>implementation</w:t>
        <w:br/>
        <w:t xml:space="preserve"> </w:t>
        <w:br/>
        <w:t>will</w:t>
        <w:br/>
        <w:t xml:space="preserve"> </w:t>
        <w:br/>
        <w:t>not</w:t>
        <w:br/>
        <w:t xml:space="preserve"> </w:t>
        <w:br/>
        <w:t>be</w:t>
        <w:br/>
        <w:t xml:space="preserve"> </w:t>
        <w:br/>
        <w:t>accepted.</w:t>
        <w:br/>
        <w:t xml:space="preserve"> </w:t>
        <w:br/>
        <w:t>●</w:t>
        <w:br/>
        <w:t xml:space="preserve"> </w:t>
        <w:br/>
        <w:t>It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designed</w:t>
        <w:br/>
        <w:t xml:space="preserve"> </w:t>
        <w:br/>
        <w:t>to</w:t>
        <w:br/>
        <w:t xml:space="preserve"> </w:t>
        <w:br/>
        <w:t>handle</w:t>
        <w:br/>
        <w:t xml:space="preserve"> </w:t>
        <w:br/>
        <w:t>large-scale</w:t>
        <w:br/>
        <w:t xml:space="preserve"> </w:t>
        <w:br/>
        <w:t>imports</w:t>
        <w:br/>
        <w:t xml:space="preserve"> </w:t>
        <w:br/>
        <w:t>(e.g.,</w:t>
        <w:br/>
        <w:t xml:space="preserve"> </w:t>
        <w:br/>
        <w:t>10,000+</w:t>
        <w:br/>
        <w:t xml:space="preserve"> </w:t>
        <w:br/>
        <w:t>images)</w:t>
        <w:br/>
        <w:t xml:space="preserve"> </w:t>
        <w:br/>
        <w:t>efficiently.</w:t>
        <w:br/>
        <w:t xml:space="preserve"> </w:t>
        <w:br/>
        <w:t>Even</w:t>
        <w:br/>
        <w:t xml:space="preserve"> </w:t>
        <w:br/>
        <w:t>if</w:t>
        <w:br/>
        <w:t xml:space="preserve"> </w:t>
        <w:br/>
        <w:t>your</w:t>
        <w:br/>
        <w:t xml:space="preserve"> </w:t>
        <w:br/>
        <w:t>execution</w:t>
        <w:br/>
        <w:t xml:space="preserve"> </w:t>
        <w:br/>
        <w:t>is</w:t>
        <w:br/>
        <w:t xml:space="preserve"> </w:t>
        <w:br/>
        <w:t>limited</w:t>
        <w:br/>
        <w:t xml:space="preserve"> </w:t>
        <w:br/>
        <w:t>by</w:t>
        <w:br/>
        <w:t xml:space="preserve"> </w:t>
        <w:br/>
        <w:t>free-tier</w:t>
        <w:br/>
        <w:t xml:space="preserve"> </w:t>
        <w:br/>
        <w:t>quotas,</w:t>
        <w:br/>
        <w:t xml:space="preserve"> </w:t>
        <w:br/>
        <w:t>your</w:t>
        <w:br/>
        <w:t xml:space="preserve"> </w:t>
        <w:br/>
        <w:t>design</w:t>
        <w:br/>
        <w:t xml:space="preserve"> </w:t>
        <w:br/>
        <w:t>must</w:t>
        <w:br/>
        <w:t xml:space="preserve"> </w:t>
        <w:br/>
        <w:t>support</w:t>
        <w:br/>
        <w:t xml:space="preserve"> </w:t>
        <w:br/>
        <w:t>this</w:t>
        <w:br/>
        <w:t xml:space="preserve"> </w:t>
        <w:br/>
        <w:t>scale.</w:t>
        <w:br/>
        <w:t xml:space="preserve"> </w:t>
        <w:br/>
        <w:t>●</w:t>
        <w:br/>
        <w:t xml:space="preserve"> </w:t>
        <w:br/>
        <w:t>The</w:t>
        <w:br/>
        <w:t xml:space="preserve"> </w:t>
        <w:br/>
        <w:t>system</w:t>
        <w:br/>
        <w:t xml:space="preserve"> </w:t>
        <w:br/>
        <w:t>should</w:t>
        <w:br/>
        <w:t xml:space="preserve"> </w:t>
        <w:br/>
        <w:t>be</w:t>
        <w:br/>
        <w:t xml:space="preserve"> </w:t>
        <w:br/>
        <w:t>cloud-ready</w:t>
        <w:br/>
        <w:t xml:space="preserve"> </w:t>
        <w:br/>
        <w:t>and</w:t>
        <w:br/>
        <w:t xml:space="preserve"> </w:t>
        <w:br/>
        <w:t>designed</w:t>
        <w:br/>
        <w:t xml:space="preserve"> </w:t>
        <w:br/>
        <w:t>for</w:t>
        <w:br/>
        <w:t xml:space="preserve"> </w:t>
        <w:br/>
        <w:t>scalability</w:t>
        <w:br/>
        <w:t xml:space="preserve"> </w:t>
        <w:br/>
        <w:t>and</w:t>
        <w:br/>
        <w:t xml:space="preserve"> </w:t>
        <w:br/>
        <w:t>fault-tolerance</w:t>
        <w:br/>
        <w:t>.</w:t>
        <w:br/>
        <w:t xml:space="preserve"> </w:t>
        <w:br/>
        <w:t>●</w:t>
        <w:br/>
        <w:t xml:space="preserve"> </w:t>
        <w:br/>
        <w:t>Each</w:t>
        <w:br/>
        <w:t xml:space="preserve"> </w:t>
        <w:br/>
        <w:t>service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Dockerized</w:t>
        <w:br/>
        <w:t>.</w:t>
        <w:br/>
        <w:t xml:space="preserve"> </w:t>
        <w:br/>
        <w:t>●</w:t>
        <w:br/>
        <w:t xml:space="preserve"> </w:t>
        <w:br/>
        <w:t>Both</w:t>
        <w:br/>
        <w:t xml:space="preserve"> </w:t>
        <w:br/>
        <w:t>backend</w:t>
        <w:br/>
        <w:t xml:space="preserve"> </w:t>
        <w:br/>
        <w:t>and</w:t>
        <w:br/>
        <w:t xml:space="preserve"> </w:t>
        <w:br/>
        <w:t>frontend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deployed</w:t>
        <w:br/>
        <w:t xml:space="preserve"> </w:t>
        <w:br/>
        <w:t>and</w:t>
        <w:br/>
        <w:t xml:space="preserve"> </w:t>
        <w:br/>
        <w:t>publicly</w:t>
        <w:br/>
        <w:t xml:space="preserve"> </w:t>
        <w:br/>
        <w:t>accessible.</w:t>
        <w:br/>
        <w:t xml:space="preserve"> </w:t>
        <w:br/>
        <w:t>●</w:t>
        <w:br/>
        <w:t xml:space="preserve"> </w:t>
        <w:br/>
        <w:t>Deployment</w:t>
        <w:br/>
        <w:t xml:space="preserve"> </w:t>
        <w:br/>
        <w:t>can</w:t>
        <w:br/>
        <w:t xml:space="preserve"> </w:t>
        <w:br/>
        <w:t>be</w:t>
        <w:br/>
        <w:t xml:space="preserve"> </w:t>
        <w:br/>
        <w:t>done</w:t>
        <w:br/>
        <w:t xml:space="preserve"> </w:t>
        <w:br/>
        <w:t>using</w:t>
        <w:br/>
        <w:t xml:space="preserve"> </w:t>
        <w:br/>
        <w:t>any</w:t>
        <w:br/>
        <w:t xml:space="preserve"> </w:t>
        <w:br/>
        <w:t>modern</w:t>
        <w:br/>
        <w:t xml:space="preserve"> </w:t>
        <w:br/>
        <w:t>approach:</w:t>
        <w:br/>
        <w:t xml:space="preserve"> </w:t>
        <w:br/>
        <w:t>○</w:t>
        <w:br/>
        <w:t xml:space="preserve"> </w:t>
        <w:br/>
        <w:t>Container</w:t>
        <w:br/>
        <w:t xml:space="preserve"> </w:t>
        <w:br/>
        <w:t>orchestration</w:t>
        <w:br/>
        <w:t xml:space="preserve"> </w:t>
        <w:br/>
        <w:t>(e.g.,</w:t>
        <w:br/>
        <w:t xml:space="preserve"> </w:t>
        <w:br/>
        <w:t>Kubernetes,</w:t>
        <w:br/>
        <w:t xml:space="preserve"> </w:t>
        <w:br/>
        <w:t>ECS,</w:t>
        <w:br/>
        <w:t xml:space="preserve"> </w:t>
        <w:br/>
        <w:t>Nomad)</w:t>
        <w:br/>
        <w:t xml:space="preserve"> </w:t>
        <w:br/>
        <w:t>○</w:t>
        <w:br/>
        <w:t xml:space="preserve"> </w:t>
        <w:br/>
        <w:t>Serverless</w:t>
        <w:br/>
        <w:t xml:space="preserve"> </w:t>
        <w:br/>
        <w:t>(e.g.,</w:t>
        <w:br/>
        <w:t xml:space="preserve"> </w:t>
        <w:br/>
        <w:t>AWS</w:t>
        <w:br/>
        <w:t xml:space="preserve"> </w:t>
        <w:br/>
        <w:t>Lambda,</w:t>
        <w:br/>
        <w:t xml:space="preserve"> </w:t>
        <w:br/>
        <w:t>Google</w:t>
        <w:br/>
        <w:t xml:space="preserve"> </w:t>
        <w:br/>
        <w:t>Cloud</w:t>
        <w:br/>
        <w:t xml:space="preserve"> </w:t>
        <w:br/>
        <w:t>Functions)</w:t>
        <w:br/>
        <w:t xml:space="preserve"> </w:t>
        <w:br/>
        <w:t>○</w:t>
        <w:br/>
        <w:t xml:space="preserve"> </w:t>
        <w:br/>
        <w:t>Other</w:t>
        <w:br/>
        <w:t xml:space="preserve"> </w:t>
        <w:br/>
        <w:t>scalable</w:t>
        <w:br/>
        <w:t xml:space="preserve"> </w:t>
        <w:br/>
        <w:t>setups</w:t>
        <w:br/>
        <w:t xml:space="preserve"> </w:t>
        <w:br/>
        <w:t>(e.g.,</w:t>
        <w:br/>
        <w:t xml:space="preserve"> </w:t>
        <w:br/>
        <w:t>Docker</w:t>
        <w:br/>
        <w:t xml:space="preserve"> </w:t>
        <w:br/>
        <w:t>Compose</w:t>
        <w:br/>
        <w:t xml:space="preserve"> </w:t>
        <w:br/>
        <w:t>+</w:t>
        <w:br/>
        <w:t xml:space="preserve"> </w:t>
        <w:br/>
        <w:t>background</w:t>
        <w:br/>
        <w:t xml:space="preserve"> </w:t>
        <w:br/>
        <w:t>workers)</w:t>
        <w:br/>
        <w:t xml:space="preserve"> </w:t>
        <w:br/>
        <w:t>●</w:t>
        <w:br/>
        <w:t xml:space="preserve"> </w:t>
        <w:br/>
        <w:t>Use</w:t>
        <w:br/>
        <w:t xml:space="preserve"> </w:t>
        <w:br/>
        <w:t>any</w:t>
        <w:br/>
        <w:t xml:space="preserve"> </w:t>
        <w:br/>
        <w:t>SQL</w:t>
        <w:br/>
        <w:t xml:space="preserve"> </w:t>
        <w:br/>
        <w:t>database</w:t>
        <w:br/>
        <w:t xml:space="preserve"> </w:t>
        <w:br/>
        <w:t>(e.g.,</w:t>
        <w:br/>
        <w:t xml:space="preserve"> </w:t>
        <w:br/>
        <w:t>PostgreSQL,</w:t>
        <w:br/>
        <w:t xml:space="preserve"> </w:t>
        <w:br/>
        <w:t>MySQL)</w:t>
        <w:br/>
        <w:t xml:space="preserve"> </w:t>
        <w:br/>
        <w:t>and</w:t>
        <w:br/>
        <w:t xml:space="preserve"> </w:t>
        <w:br/>
        <w:t>any</w:t>
        <w:br/>
        <w:t xml:space="preserve"> </w:t>
        <w:br/>
        <w:t>compatible</w:t>
        <w:br/>
        <w:t xml:space="preserve"> </w:t>
        <w:br/>
        <w:t>cloud</w:t>
        <w:br/>
        <w:t xml:space="preserve"> </w:t>
        <w:br/>
        <w:t>storage</w:t>
        <w:br/>
        <w:t xml:space="preserve"> </w:t>
        <w:br/>
        <w:t>service</w:t>
        <w:br/>
        <w:t xml:space="preserve"> </w:t>
        <w:br/>
        <w:t>(e.g.,</w:t>
        <w:br/>
        <w:t xml:space="preserve"> </w:t>
        <w:br/>
        <w:t>AWS</w:t>
        <w:br/>
        <w:t xml:space="preserve"> </w:t>
        <w:br/>
        <w:t>S3,</w:t>
        <w:br/>
        <w:t xml:space="preserve"> </w:t>
        <w:br/>
        <w:t>MinIO).</w:t>
        <w:br/>
        <w:t xml:space="preserve"> </w:t>
        <w:br/>
        <w:t xml:space="preserve"> </w:t>
        <w:br/>
        <w:t>💡</w:t>
        <w:br/>
        <w:t xml:space="preserve"> </w:t>
        <w:br/>
        <w:t>Design</w:t>
        <w:br/>
        <w:t xml:space="preserve"> </w:t>
        <w:br/>
        <w:t>Guidelines</w:t>
        <w:br/>
        <w:t xml:space="preserve"> </w:t>
        <w:br/>
        <w:t>●</w:t>
        <w:br/>
        <w:t xml:space="preserve"> </w:t>
        <w:br/>
        <w:t>Do</w:t>
        <w:br/>
        <w:t xml:space="preserve"> </w:t>
        <w:br/>
        <w:t>not</w:t>
        <w:br/>
        <w:t xml:space="preserve"> </w:t>
        <w:br/>
        <w:t>build</w:t>
        <w:br/>
        <w:t xml:space="preserve"> </w:t>
        <w:br/>
        <w:t>this</w:t>
        <w:br/>
        <w:t xml:space="preserve"> </w:t>
        <w:br/>
        <w:t>as</w:t>
        <w:br/>
        <w:t xml:space="preserve"> </w:t>
        <w:br/>
        <w:t>a</w:t>
        <w:br/>
        <w:t xml:space="preserve"> </w:t>
        <w:br/>
        <w:t>single</w:t>
        <w:br/>
        <w:t xml:space="preserve"> </w:t>
        <w:br/>
        <w:t>backend</w:t>
        <w:br/>
        <w:t xml:space="preserve"> </w:t>
        <w:br/>
        <w:t>application.</w:t>
        <w:br/>
        <w:t xml:space="preserve"> </w:t>
        <w:br/>
        <w:t>●</w:t>
        <w:br/>
        <w:t xml:space="preserve"> </w:t>
        <w:br/>
        <w:t>Think</w:t>
        <w:br/>
        <w:t xml:space="preserve"> </w:t>
        <w:br/>
        <w:t>about</w:t>
        <w:br/>
        <w:t xml:space="preserve"> </w:t>
        <w:br/>
        <w:t>concurrency,</w:t>
        <w:br/>
        <w:t xml:space="preserve"> </w:t>
        <w:br/>
        <w:t>retries,</w:t>
        <w:br/>
        <w:t xml:space="preserve"> </w:t>
        <w:br/>
        <w:t>failure</w:t>
        <w:br/>
        <w:t xml:space="preserve"> </w:t>
        <w:br/>
        <w:t>recovery,</w:t>
        <w:br/>
        <w:t xml:space="preserve"> </w:t>
        <w:br/>
        <w:t>and</w:t>
        <w:br/>
        <w:t xml:space="preserve"> </w:t>
        <w:br/>
        <w:t>throughput</w:t>
        <w:br/>
        <w:t xml:space="preserve"> </w:t>
        <w:br/>
        <w:t>from</w:t>
        <w:br/>
        <w:t xml:space="preserve"> </w:t>
        <w:br/>
        <w:t>day</w:t>
        <w:br/>
        <w:t xml:space="preserve"> </w:t>
        <w:br/>
        <w:t>one.</w:t>
        <w:br/>
        <w:t xml:space="preserve"> </w:t>
        <w:br/>
        <w:t>●</w:t>
        <w:br/>
        <w:t xml:space="preserve"> </w:t>
        <w:br/>
        <w:t>Your</w:t>
        <w:br/>
        <w:t xml:space="preserve"> </w:t>
        <w:br/>
        <w:t>services</w:t>
        <w:br/>
        <w:t xml:space="preserve"> </w:t>
        <w:br/>
        <w:t>should</w:t>
        <w:br/>
        <w:t xml:space="preserve"> </w:t>
        <w:br/>
        <w:t>be</w:t>
        <w:br/>
        <w:t xml:space="preserve"> </w:t>
        <w:br/>
        <w:t>loosely</w:t>
        <w:br/>
        <w:t xml:space="preserve"> </w:t>
        <w:br/>
        <w:t>coupled</w:t>
        <w:br/>
        <w:t xml:space="preserve"> </w:t>
        <w:br/>
        <w:t>and</w:t>
        <w:br/>
        <w:t xml:space="preserve"> </w:t>
        <w:br/>
        <w:t>independently</w:t>
        <w:br/>
        <w:t xml:space="preserve"> </w:t>
        <w:br/>
        <w:t>scalable</w:t>
        <w:br/>
        <w:t>.</w:t>
        <w:br/>
        <w:t xml:space="preserve"> </w:t>
        <w:br/>
        <w:t>●</w:t>
        <w:br/>
        <w:t xml:space="preserve"> </w:t>
        <w:br/>
        <w:t>Keep</w:t>
        <w:br/>
        <w:t xml:space="preserve"> </w:t>
        <w:br/>
        <w:t>configuration</w:t>
        <w:br/>
        <w:t xml:space="preserve"> </w:t>
        <w:br/>
        <w:t>portable</w:t>
        <w:br/>
        <w:t xml:space="preserve"> </w:t>
        <w:br/>
        <w:t>using</w:t>
        <w:br/>
        <w:t xml:space="preserve"> </w:t>
        <w:br/>
        <w:t>environment</w:t>
        <w:br/>
        <w:t xml:space="preserve"> </w:t>
        <w:br/>
        <w:t>variables</w:t>
        <w:br/>
        <w:t xml:space="preserve"> </w:t>
        <w:br/>
        <w:t>or</w:t>
        <w:br/>
        <w:t xml:space="preserve"> </w:t>
        <w:br/>
        <w:t>config</w:t>
        <w:br/>
        <w:t xml:space="preserve"> </w:t>
        <w:br/>
        <w:t>files.</w:t>
        <w:br/>
        <w:t xml:space="preserve"> </w:t>
        <w:br/>
        <w:t>●</w:t>
        <w:br/>
        <w:t xml:space="preserve"> </w:t>
        <w:br/>
        <w:t>Code</w:t>
        <w:br/>
        <w:t xml:space="preserve"> </w:t>
        <w:br/>
        <w:t>must</w:t>
        <w:br/>
        <w:t xml:space="preserve"> </w:t>
        <w:br/>
        <w:t>be</w:t>
        <w:br/>
        <w:t xml:space="preserve"> </w:t>
        <w:br/>
        <w:t>modular,</w:t>
        <w:br/>
        <w:t xml:space="preserve"> </w:t>
        <w:br/>
        <w:t>clean,</w:t>
        <w:br/>
        <w:t xml:space="preserve"> </w:t>
        <w:br/>
        <w:t>and</w:t>
        <w:br/>
        <w:t xml:space="preserve"> </w:t>
        <w:br/>
        <w:t>production-ready</w:t>
        <w:br/>
        <w:t>.</w:t>
        <w:br/>
        <w:t xml:space="preserve"> </w:t>
        <w:br/>
        <w:t xml:space="preserve"> </w:t>
        <w:br/>
        <w:t>📎</w:t>
        <w:br/>
        <w:t xml:space="preserve"> </w:t>
        <w:br/>
        <w:t>Bonus</w:t>
        <w:br/>
        <w:t xml:space="preserve"> </w:t>
        <w:br/>
        <w:t>(Optional)</w:t>
        <w:br/>
        <w:t xml:space="preserve"> </w:t>
        <w:br/>
        <w:t>●</w:t>
        <w:br/>
        <w:t xml:space="preserve"> </w:t>
        <w:br/>
        <w:t>✅</w:t>
        <w:br/>
        <w:t xml:space="preserve"> </w:t>
        <w:br/>
        <w:t>Add</w:t>
        <w:br/>
        <w:t xml:space="preserve"> </w:t>
        <w:br/>
        <w:t>support</w:t>
        <w:br/>
        <w:t xml:space="preserve"> </w:t>
        <w:br/>
        <w:t>for</w:t>
        <w:br/>
        <w:t xml:space="preserve"> </w:t>
        <w:br/>
        <w:t>importing</w:t>
        <w:br/>
        <w:t xml:space="preserve"> </w:t>
        <w:br/>
        <w:t>images</w:t>
        <w:br/>
        <w:t xml:space="preserve"> </w:t>
        <w:br/>
        <w:t>from</w:t>
        <w:br/>
        <w:t xml:space="preserve"> </w:t>
        <w:br/>
        <w:t>a</w:t>
        <w:br/>
        <w:t xml:space="preserve"> </w:t>
        <w:br/>
        <w:t>Dropbox</w:t>
        <w:br/>
        <w:t xml:space="preserve"> </w:t>
        <w:br/>
        <w:t>public</w:t>
        <w:br/>
        <w:t xml:space="preserve"> </w:t>
        <w:br/>
        <w:t>folder</w:t>
        <w:br/>
        <w:t xml:space="preserve"> </w:t>
        <w:br/>
        <w:t>URL</w:t>
        <w:br/>
        <w:t>.</w:t>
        <w:br/>
        <w:t xml:space="preserve"> </w:t>
        <w:br/>
        <w:t>●</w:t>
        <w:br/>
        <w:t xml:space="preserve"> </w:t>
        <w:br/>
        <w:t>✅</w:t>
        <w:br/>
        <w:t xml:space="preserve"> </w:t>
        <w:br/>
        <w:t>Add</w:t>
        <w:br/>
        <w:t xml:space="preserve"> </w:t>
        <w:br/>
        <w:t>filters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/images</w:t>
        <w:br/>
        <w:t xml:space="preserve"> </w:t>
        <w:br/>
        <w:t>API</w:t>
        <w:br/>
        <w:t xml:space="preserve"> </w:t>
        <w:br/>
        <w:t>based</w:t>
        <w:br/>
        <w:t xml:space="preserve"> </w:t>
        <w:br/>
        <w:t>on</w:t>
        <w:br/>
        <w:t xml:space="preserve"> </w:t>
        <w:br/>
        <w:t>the</w:t>
        <w:br/>
        <w:t xml:space="preserve"> </w:t>
        <w:br/>
        <w:t>source</w:t>
        <w:br/>
        <w:t xml:space="preserve"> </w:t>
        <w:br/>
        <w:t>(e.g.,</w:t>
        <w:br/>
        <w:t xml:space="preserve"> </w:t>
        <w:br/>
        <w:t>Google</w:t>
        <w:br/>
        <w:t xml:space="preserve"> </w:t>
        <w:br/>
        <w:t>Drive,</w:t>
        <w:br/>
        <w:t xml:space="preserve"> </w:t>
        <w:br/>
        <w:t>Dropbox).</w:t>
        <w:br/>
        <w:t xml:space="preserve"> </w:t>
        <w:br/>
        <w:t>●</w:t>
        <w:br/>
        <w:t xml:space="preserve"> </w:t>
        <w:br/>
        <w:t>✅</w:t>
        <w:br/>
        <w:t xml:space="preserve"> </w:t>
        <w:br/>
        <w:t>Provide</w:t>
        <w:br/>
        <w:t xml:space="preserve"> </w:t>
        <w:br/>
        <w:t>a</w:t>
        <w:br/>
        <w:t xml:space="preserve"> </w:t>
        <w:br/>
        <w:t>Postman</w:t>
        <w:br/>
        <w:t xml:space="preserve"> </w:t>
        <w:br/>
        <w:t>collection</w:t>
        <w:br/>
        <w:t xml:space="preserve"> </w:t>
        <w:br/>
        <w:t>or</w:t>
        <w:br/>
        <w:t xml:space="preserve"> </w:t>
        <w:br/>
        <w:t>CURL</w:t>
        <w:br/>
        <w:t xml:space="preserve"> </w:t>
        <w:br/>
        <w:t>scripts</w:t>
        <w:br/>
        <w:t xml:space="preserve"> </w:t>
        <w:br/>
        <w:t>to</w:t>
        <w:br/>
        <w:t xml:space="preserve"> </w:t>
        <w:br/>
        <w:t>demonstrate</w:t>
        <w:br/>
        <w:t xml:space="preserve"> </w:t>
        <w:br/>
        <w:t>API</w:t>
        <w:br/>
        <w:t xml:space="preserve"> </w:t>
        <w:br/>
        <w:t>usage.</w:t>
        <w:br/>
        <w:t xml:space="preserve"> </w:t>
        <w:br/>
        <w:t xml:space="preserve"> </w:t>
        <w:br/>
        <w:t>📁</w:t>
        <w:br/>
        <w:t xml:space="preserve"> </w:t>
        <w:br/>
        <w:t>Deliverables</w:t>
        <w:br/>
        <w:t xml:space="preserve"> </w:t>
        <w:br/>
        <w:t>Submit</w:t>
        <w:br/>
        <w:t xml:space="preserve"> </w:t>
        <w:br/>
        <w:t>ONLY</w:t>
        <w:br/>
        <w:t xml:space="preserve"> </w:t>
        <w:br/>
        <w:t>the</w:t>
        <w:br/>
        <w:t xml:space="preserve"> </w:t>
        <w:br/>
        <w:t>following:</w:t>
        <w:br/>
        <w:t xml:space="preserve"> </w:t>
        <w:br/>
        <w:t>1.</w:t>
        <w:br/>
        <w:t xml:space="preserve"> </w:t>
        <w:br/>
        <w:t>GitHub</w:t>
        <w:br/>
        <w:t xml:space="preserve"> </w:t>
        <w:br/>
        <w:t>Repository</w:t>
        <w:br/>
        <w:t xml:space="preserve"> </w:t>
        <w:br/>
        <w:t>URL</w:t>
        <w:br/>
        <w:t>:</w:t>
        <w:br/>
        <w:t xml:space="preserve"> </w:t>
        <w:br/>
        <w:t>Public</w:t>
        <w:br/>
        <w:t xml:space="preserve"> </w:t>
        <w:br/>
        <w:t>repository</w:t>
        <w:br/>
        <w:t xml:space="preserve"> </w:t>
        <w:br/>
        <w:t>containing</w:t>
        <w:br/>
        <w:t xml:space="preserve"> </w:t>
        <w:br/>
        <w:t>all</w:t>
        <w:br/>
        <w:t xml:space="preserve"> </w:t>
        <w:br/>
        <w:t>source</w:t>
        <w:br/>
        <w:t xml:space="preserve"> </w:t>
        <w:br/>
        <w:t>code</w:t>
        <w:br/>
        <w:t xml:space="preserve"> </w:t>
        <w:br/>
        <w:t>2.</w:t>
        <w:br/>
        <w:t xml:space="preserve"> </w:t>
        <w:br/>
        <w:t>Working</w:t>
        <w:br/>
        <w:t xml:space="preserve"> </w:t>
        <w:br/>
        <w:t>Site</w:t>
        <w:br/>
        <w:t xml:space="preserve"> </w:t>
        <w:br/>
        <w:t>URL</w:t>
        <w:br/>
        <w:t>:</w:t>
        <w:br/>
        <w:t xml:space="preserve"> </w:t>
        <w:br/>
        <w:t>Deployed</w:t>
        <w:br/>
        <w:t xml:space="preserve"> </w:t>
        <w:br/>
        <w:t>application</w:t>
        <w:br/>
        <w:t xml:space="preserve"> </w:t>
        <w:br/>
        <w:t>that</w:t>
        <w:br/>
        <w:t xml:space="preserve"> </w:t>
        <w:br/>
        <w:t>is</w:t>
        <w:br/>
        <w:t xml:space="preserve"> </w:t>
        <w:br/>
        <w:t>publicly</w:t>
        <w:br/>
        <w:t xml:space="preserve"> </w:t>
        <w:br/>
        <w:t>accessible</w:t>
        <w:br/>
        <w:t xml:space="preserve"> </w:t>
        <w:br/>
        <w:t>❌</w:t>
        <w:br/>
        <w:t xml:space="preserve"> </w:t>
        <w:br/>
        <w:t>NO</w:t>
        <w:br/>
        <w:t xml:space="preserve"> </w:t>
        <w:br/>
        <w:t>OTHER</w:t>
        <w:br/>
        <w:t xml:space="preserve"> </w:t>
        <w:br/>
        <w:t>SUBMISSION</w:t>
        <w:br/>
        <w:t xml:space="preserve"> </w:t>
        <w:br/>
        <w:t>FORMATS</w:t>
        <w:br/>
        <w:t xml:space="preserve"> </w:t>
        <w:br/>
        <w:t>ACCEPTED</w:t>
        <w:br/>
        <w:t xml:space="preserve"> </w:t>
        <w:br/>
        <w:t>●</w:t>
        <w:br/>
        <w:t xml:space="preserve"> </w:t>
        <w:br/>
        <w:t>No</w:t>
        <w:br/>
        <w:t xml:space="preserve"> </w:t>
        <w:br/>
        <w:t>ZIP</w:t>
        <w:br/>
        <w:t xml:space="preserve"> </w:t>
        <w:br/>
        <w:t>files</w:t>
        <w:br/>
        <w:t xml:space="preserve"> </w:t>
        <w:br/>
        <w:t>or</w:t>
        <w:br/>
        <w:t xml:space="preserve"> </w:t>
        <w:br/>
        <w:t>attachments</w:t>
        <w:br/>
        <w:t xml:space="preserve"> </w:t>
        <w:br/>
        <w:t>●</w:t>
        <w:br/>
        <w:t xml:space="preserve"> </w:t>
        <w:br/>
        <w:t>Only</w:t>
        <w:br/>
        <w:t xml:space="preserve"> </w:t>
        <w:br/>
        <w:t>the</w:t>
        <w:br/>
        <w:t xml:space="preserve"> </w:t>
        <w:br/>
        <w:t>two</w:t>
        <w:br/>
        <w:t xml:space="preserve"> </w:t>
        <w:br/>
        <w:t>URLs</w:t>
        <w:br/>
        <w:t xml:space="preserve"> </w:t>
        <w:br/>
        <w:t>above</w:t>
        <w:br/>
        <w:t xml:space="preserve"> </w:t>
        <w:br/>
        <w:t>Repository</w:t>
        <w:br/>
        <w:t xml:space="preserve"> </w:t>
        <w:br/>
        <w:t>Must</w:t>
        <w:br/>
        <w:t xml:space="preserve"> </w:t>
        <w:br/>
        <w:t>Include:</w:t>
        <w:br/>
        <w:t xml:space="preserve"> </w:t>
        <w:br/>
        <w:t>1.</w:t>
        <w:br/>
        <w:t xml:space="preserve"> </w:t>
        <w:br/>
        <w:t>Source</w:t>
        <w:br/>
        <w:t xml:space="preserve"> </w:t>
        <w:br/>
        <w:t>code</w:t>
        <w:br/>
        <w:t xml:space="preserve"> </w:t>
        <w:br/>
        <w:t>of</w:t>
        <w:br/>
        <w:t xml:space="preserve"> </w:t>
        <w:br/>
        <w:t>all</w:t>
        <w:br/>
        <w:t xml:space="preserve"> </w:t>
        <w:br/>
        <w:t>backend</w:t>
        <w:br/>
        <w:t xml:space="preserve"> </w:t>
        <w:br/>
        <w:t>services</w:t>
        <w:br/>
        <w:t xml:space="preserve"> </w:t>
        <w:br/>
        <w:t>and</w:t>
        <w:br/>
        <w:t xml:space="preserve"> </w:t>
        <w:br/>
        <w:t>frontend</w:t>
        <w:br/>
        <w:t xml:space="preserve"> </w:t>
        <w:br/>
        <w:t>2.</w:t>
        <w:br/>
        <w:t xml:space="preserve"> </w:t>
        <w:br/>
        <w:t>README.md</w:t>
        <w:br/>
        <w:t xml:space="preserve"> </w:t>
        <w:br/>
        <w:t>containing:</w:t>
        <w:br/>
        <w:t xml:space="preserve"> </w:t>
        <w:br/>
        <w:t>○</w:t>
        <w:br/>
        <w:t xml:space="preserve"> </w:t>
        <w:br/>
        <w:t>Working</w:t>
        <w:br/>
        <w:t xml:space="preserve"> </w:t>
        <w:br/>
        <w:t>site</w:t>
        <w:br/>
        <w:t xml:space="preserve"> </w:t>
        <w:br/>
        <w:t>URL</w:t>
        <w:br/>
        <w:t xml:space="preserve"> </w:t>
        <w:br/>
        <w:t>(prominently</w:t>
        <w:br/>
        <w:t xml:space="preserve"> </w:t>
        <w:br/>
        <w:t>displayed)</w:t>
        <w:br/>
        <w:t xml:space="preserve"> </w:t>
        <w:br/>
        <w:t>○</w:t>
        <w:br/>
        <w:t xml:space="preserve"> </w:t>
        <w:br/>
        <w:t>Setup</w:t>
        <w:br/>
        <w:t xml:space="preserve"> </w:t>
        <w:br/>
        <w:t>instructions</w:t>
        <w:br/>
        <w:t xml:space="preserve"> </w:t>
        <w:br/>
        <w:t>(for</w:t>
        <w:br/>
        <w:t xml:space="preserve"> </w:t>
        <w:br/>
        <w:t>local</w:t>
        <w:br/>
        <w:t xml:space="preserve"> </w:t>
        <w:br/>
        <w:t>and</w:t>
        <w:br/>
        <w:t xml:space="preserve"> </w:t>
        <w:br/>
        <w:t>cloud)</w:t>
        <w:br/>
        <w:t xml:space="preserve"> </w:t>
        <w:br/>
        <w:t>○</w:t>
        <w:br/>
        <w:t xml:space="preserve"> </w:t>
        <w:br/>
        <w:t>API</w:t>
        <w:br/>
        <w:t xml:space="preserve"> </w:t>
        <w:br/>
        <w:t>documentation</w:t>
        <w:br/>
        <w:t xml:space="preserve"> </w:t>
        <w:br/>
        <w:t>with</w:t>
        <w:br/>
        <w:t xml:space="preserve"> </w:t>
        <w:br/>
        <w:t>request</w:t>
        <w:br/>
        <w:t xml:space="preserve"> </w:t>
        <w:br/>
        <w:t>and</w:t>
        <w:br/>
        <w:t xml:space="preserve"> </w:t>
        <w:br/>
        <w:t>response</w:t>
        <w:br/>
        <w:t xml:space="preserve"> </w:t>
        <w:br/>
        <w:t>formats</w:t>
        <w:br/>
        <w:t xml:space="preserve"> </w:t>
        <w:br/>
        <w:t>○</w:t>
        <w:br/>
        <w:t xml:space="preserve"> </w:t>
        <w:br/>
        <w:t>Explanation</w:t>
        <w:br/>
        <w:t xml:space="preserve"> </w:t>
        <w:br/>
        <w:t>of</w:t>
        <w:br/>
        <w:t xml:space="preserve"> </w:t>
        <w:br/>
        <w:t>your</w:t>
        <w:br/>
        <w:t xml:space="preserve"> </w:t>
        <w:br/>
        <w:t>architecture</w:t>
        <w:br/>
        <w:t xml:space="preserve"> </w:t>
        <w:br/>
        <w:t>and</w:t>
        <w:br/>
        <w:t xml:space="preserve"> </w:t>
        <w:br/>
        <w:t>service</w:t>
        <w:br/>
        <w:t xml:space="preserve"> </w:t>
        <w:br/>
        <w:t>breakdown</w:t>
        <w:br/>
        <w:t xml:space="preserve"> </w:t>
        <w:br/>
        <w:t>○</w:t>
        <w:br/>
        <w:t xml:space="preserve"> </w:t>
        <w:br/>
        <w:t>Notes</w:t>
        <w:br/>
        <w:t xml:space="preserve"> </w:t>
        <w:br/>
        <w:t>on</w:t>
        <w:br/>
        <w:t xml:space="preserve"> </w:t>
        <w:br/>
        <w:t>scalability</w:t>
        <w:br/>
        <w:t xml:space="preserve"> </w:t>
        <w:br/>
        <w:t>and</w:t>
        <w:br/>
        <w:t xml:space="preserve"> </w:t>
        <w:br/>
        <w:t>how</w:t>
        <w:br/>
        <w:t xml:space="preserve"> </w:t>
        <w:br/>
        <w:t>large-scale</w:t>
        <w:br/>
        <w:t xml:space="preserve"> </w:t>
        <w:br/>
        <w:t>imports</w:t>
        <w:br/>
        <w:t xml:space="preserve"> </w:t>
        <w:br/>
        <w:t>are</w:t>
        <w:br/>
        <w:t xml:space="preserve"> </w:t>
        <w:br/>
        <w:t>handled</w:t>
        <w:br/>
        <w:t xml:space="preserve"> </w:t>
        <w:br/>
        <w:t>3.</w:t>
        <w:br/>
        <w:t xml:space="preserve"> </w:t>
        <w:br/>
        <w:t>Dockerfiles</w:t>
        <w:br/>
        <w:t xml:space="preserve"> </w:t>
        <w:br/>
        <w:t>for</w:t>
        <w:br/>
        <w:t xml:space="preserve"> </w:t>
        <w:br/>
        <w:t>all</w:t>
        <w:br/>
        <w:t xml:space="preserve"> </w:t>
        <w:br/>
        <w:t>services</w:t>
        <w:br/>
        <w:t xml:space="preserve"> </w:t>
        <w:br/>
        <w:t>4.</w:t>
        <w:br/>
        <w:t xml:space="preserve"> </w:t>
        <w:br/>
        <w:t>(Optional)</w:t>
        <w:br/>
        <w:t xml:space="preserve"> </w:t>
        <w:br/>
        <w:t>Postman</w:t>
        <w:br/>
        <w:t xml:space="preserve"> </w:t>
        <w:br/>
        <w:t>collection</w:t>
        <w:br/>
        <w:t xml:space="preserve"> </w:t>
        <w:br/>
        <w:t>or</w:t>
        <w:br/>
        <w:t xml:space="preserve"> </w:t>
        <w:br/>
        <w:t>API</w:t>
        <w:br/>
        <w:t xml:space="preserve"> </w:t>
        <w:br/>
        <w:t>test</w:t>
        <w:br/>
        <w:t xml:space="preserve"> </w:t>
        <w:br/>
        <w:t>instructions</w:t>
        <w:br/>
        <w:t xml:space="preserve"> </w:t>
        <w:br/>
        <w:t xml:space="preserve"> </w:t>
        <w:br/>
        <w:t>🕒</w:t>
        <w:br/>
        <w:t xml:space="preserve"> </w:t>
        <w:br/>
        <w:t>Assignment</w:t>
        <w:br/>
        <w:t xml:space="preserve"> </w:t>
        <w:br/>
        <w:t>submission</w:t>
        <w:br/>
        <w:t xml:space="preserve"> </w:t>
        <w:br/>
        <w:t>day</w:t>
        <w:br/>
        <w:t xml:space="preserve"> </w:t>
        <w:br/>
        <w:t>-</w:t>
        <w:br/>
        <w:t xml:space="preserve"> </w:t>
        <w:br/>
        <w:t>You</w:t>
        <w:br/>
        <w:t xml:space="preserve"> </w:t>
        <w:br/>
        <w:t>have</w:t>
        <w:br/>
        <w:t xml:space="preserve"> </w:t>
        <w:br/>
        <w:t>to</w:t>
        <w:br/>
        <w:t xml:space="preserve"> </w:t>
        <w:br/>
        <w:t>submit</w:t>
        <w:br/>
        <w:t xml:space="preserve"> </w:t>
        <w:br/>
        <w:t>the</w:t>
        <w:br/>
        <w:t xml:space="preserve"> </w:t>
        <w:br/>
        <w:t>assignment</w:t>
        <w:br/>
        <w:t xml:space="preserve"> </w:t>
        <w:br/>
        <w:t>within</w:t>
        <w:br/>
        <w:t xml:space="preserve"> </w:t>
        <w:br/>
        <w:t>7</w:t>
        <w:br/>
        <w:t xml:space="preserve"> </w:t>
        <w:br/>
        <w:t>days</w:t>
        <w:br/>
        <w:t xml:space="preserve"> </w:t>
        <w:br/>
        <w:t>🙌</w:t>
        <w:br/>
        <w:t xml:space="preserve"> </w:t>
        <w:br/>
        <w:t>Final</w:t>
        <w:br/>
        <w:t xml:space="preserve"> </w:t>
        <w:br/>
        <w:t>Note</w:t>
        <w:br/>
        <w:t xml:space="preserve"> </w:t>
        <w:br/>
        <w:t>You</w:t>
        <w:br/>
        <w:t xml:space="preserve"> </w:t>
        <w:br/>
        <w:t>are</w:t>
        <w:br/>
        <w:t xml:space="preserve"> </w:t>
        <w:br/>
        <w:t>encouraged</w:t>
        <w:br/>
        <w:t xml:space="preserve"> </w:t>
        <w:br/>
        <w:t>to</w:t>
        <w:br/>
        <w:t xml:space="preserve"> </w:t>
        <w:br/>
        <w:t>use</w:t>
        <w:br/>
        <w:t xml:space="preserve"> </w:t>
        <w:br/>
        <w:t>AI</w:t>
        <w:br/>
        <w:t xml:space="preserve"> </w:t>
        <w:br/>
        <w:t>tools</w:t>
        <w:br/>
        <w:t xml:space="preserve"> </w:t>
        <w:br/>
        <w:t>during</w:t>
        <w:br/>
        <w:t xml:space="preserve"> </w:t>
        <w:br/>
        <w:t>the</w:t>
        <w:br/>
        <w:t xml:space="preserve"> </w:t>
        <w:br/>
        <w:t>development</w:t>
        <w:br/>
        <w:t xml:space="preserve"> </w:t>
        <w:br/>
        <w:t>process</w:t>
        <w:br/>
        <w:t xml:space="preserve"> </w:t>
        <w:br/>
        <w:t>to</w:t>
        <w:br/>
        <w:t xml:space="preserve"> </w:t>
        <w:br/>
        <w:t>improve</w:t>
        <w:br/>
        <w:t xml:space="preserve"> </w:t>
        <w:br/>
        <w:t>speed</w:t>
        <w:br/>
        <w:t xml:space="preserve"> </w:t>
        <w:br/>
        <w:t>and</w:t>
        <w:br/>
        <w:t xml:space="preserve"> </w:t>
        <w:br/>
        <w:t>code</w:t>
        <w:br/>
        <w:t xml:space="preserve"> </w:t>
        <w:br/>
        <w:t>quality.</w:t>
        <w:br/>
        <w:t xml:space="preserve"> </w:t>
        <w:br/>
        <w:t>We're</w:t>
        <w:br/>
        <w:t xml:space="preserve"> </w:t>
        <w:br/>
        <w:t>looking</w:t>
        <w:br/>
        <w:t xml:space="preserve"> </w:t>
        <w:br/>
        <w:t>for</w:t>
        <w:br/>
        <w:t xml:space="preserve"> </w:t>
        <w:br/>
        <w:t>well-structured,</w:t>
        <w:br/>
        <w:t xml:space="preserve"> </w:t>
        <w:br/>
        <w:t>scalable</w:t>
        <w:br/>
        <w:t xml:space="preserve"> </w:t>
        <w:br/>
        <w:t>backend</w:t>
        <w:br/>
        <w:t xml:space="preserve"> </w:t>
        <w:br/>
        <w:t>systems—not</w:t>
        <w:br/>
        <w:t xml:space="preserve"> </w:t>
        <w:br/>
        <w:t>just</w:t>
        <w:br/>
        <w:t xml:space="preserve"> </w:t>
        <w:br/>
        <w:t>working</w:t>
        <w:br/>
        <w:t xml:space="preserve"> </w:t>
        <w:br/>
        <w:t>code.</w:t>
        <w:br/>
        <w:t xml:space="preserve"> </w:t>
        <w:br/>
        <w:t>Be</w:t>
        <w:br/>
        <w:t xml:space="preserve"> </w:t>
        <w:br/>
        <w:t>thoughtful</w:t>
        <w:br/>
        <w:t xml:space="preserve"> </w:t>
        <w:br/>
        <w:t>with</w:t>
        <w:br/>
        <w:t xml:space="preserve"> </w:t>
        <w:br/>
        <w:t>your</w:t>
        <w:br/>
        <w:t xml:space="preserve"> </w:t>
        <w:br/>
        <w:t>design,</w:t>
        <w:br/>
        <w:t xml:space="preserve"> </w:t>
        <w:br/>
        <w:t>think</w:t>
        <w:br/>
        <w:t xml:space="preserve"> </w:t>
        <w:br/>
        <w:t>beyond</w:t>
        <w:br/>
        <w:t xml:space="preserve"> </w:t>
        <w:br/>
        <w:t>the</w:t>
        <w:br/>
        <w:t xml:space="preserve"> </w:t>
        <w:br/>
        <w:t>happy</w:t>
        <w:br/>
        <w:t xml:space="preserve"> </w:t>
        <w:br/>
        <w:t>path,</w:t>
        <w:br/>
        <w:t xml:space="preserve"> </w:t>
        <w:br/>
        <w:t>and</w:t>
        <w:br/>
        <w:t xml:space="preserve"> </w:t>
        <w:br/>
        <w:t>showcase</w:t>
        <w:br/>
        <w:t xml:space="preserve"> </w:t>
        <w:br/>
        <w:t>your</w:t>
        <w:br/>
        <w:t xml:space="preserve"> </w:t>
        <w:br/>
        <w:t>architectural</w:t>
        <w:br/>
        <w:t xml:space="preserve"> </w:t>
        <w:br/>
        <w:t>thinking.</w:t>
        <w:br/>
        <w:t xml:space="preserve"> </w:t>
        <w:br/>
        <w:t>Good</w:t>
        <w:br/>
        <w:t xml:space="preserve"> </w:t>
        <w:br/>
        <w:t>luck!</w:t>
        <w:br/>
        <w:t xml:space="preserve"> </w:t>
        <w:br/>
        <w:t>🚀</w:t>
        <w:br/>
        <w:t xml:space="preserve"> </w:t>
        <w:br/>
        <w:t xml:space="preserve">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